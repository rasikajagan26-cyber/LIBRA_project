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9AEA" w14:textId="77777777" w:rsidR="00775A5D" w:rsidRDefault="004160E5">
      <w:pPr>
        <w:jc w:val="center"/>
      </w:pPr>
      <w:r>
        <w:rPr>
          <w:b/>
          <w:sz w:val="40"/>
        </w:rPr>
        <w:t>LIBRARY &amp; LEARNING RESOURCE</w:t>
      </w:r>
      <w:r>
        <w:rPr>
          <w:b/>
          <w:sz w:val="40"/>
        </w:rPr>
        <w:br/>
        <w:t>USAGE ANALYTICS SYSTEM</w:t>
      </w:r>
    </w:p>
    <w:p w14:paraId="6688C026" w14:textId="77777777" w:rsidR="00775A5D" w:rsidRDefault="004160E5">
      <w:pPr>
        <w:jc w:val="center"/>
      </w:pPr>
      <w:r>
        <w:rPr>
          <w:i/>
          <w:sz w:val="24"/>
        </w:rPr>
        <w:t>Smart Education &amp; Student Analytics</w:t>
      </w:r>
    </w:p>
    <w:p w14:paraId="2740540A" w14:textId="77777777" w:rsidR="00775A5D" w:rsidRDefault="00775A5D"/>
    <w:p w14:paraId="69E4BC20" w14:textId="77777777" w:rsidR="00775A5D" w:rsidRDefault="004160E5">
      <w:pPr>
        <w:pStyle w:val="Heading1"/>
      </w:pPr>
      <w:r>
        <w:t>1. Problem Statement</w:t>
      </w:r>
    </w:p>
    <w:p w14:paraId="0712162F" w14:textId="77777777" w:rsidR="00775A5D" w:rsidRDefault="004160E5">
      <w:r>
        <w:t>Traditional library management systems mainly record book issue, return, and e-resource access transactions, but they provide limited insight into how students actually use learning resources. Libraries may face difficulties in identifying highly demanded and underutilized resources, understanding reading patterns across departments and student groups, predicting future demand, and making data-driven procurement decisions. Therefore, there is a need for an analytics and machine-learning-based system that co</w:t>
      </w:r>
      <w:r>
        <w:t>nverts historical library data into actionable insights and future demand predictions.</w:t>
      </w:r>
    </w:p>
    <w:p w14:paraId="5BE9B488" w14:textId="77777777" w:rsidR="00775A5D" w:rsidRDefault="004160E5">
      <w:pPr>
        <w:pStyle w:val="Heading1"/>
      </w:pPr>
      <w:r>
        <w:t>2. Proposed Solution</w:t>
      </w:r>
    </w:p>
    <w:p w14:paraId="2FBFACBC" w14:textId="77777777" w:rsidR="00775A5D" w:rsidRDefault="004160E5">
      <w:r>
        <w:t>We propose a Smart Library Analytics System that uses Big Data Analytics and Machine Learning to analyze library usage data and predict future resource demand.</w:t>
      </w:r>
    </w:p>
    <w:p w14:paraId="67526E47" w14:textId="77777777" w:rsidR="00775A5D" w:rsidRDefault="004160E5">
      <w:r>
        <w:t>The proposed system will:</w:t>
      </w:r>
    </w:p>
    <w:p w14:paraId="605D8CA8" w14:textId="77777777" w:rsidR="00775A5D" w:rsidRDefault="004160E5">
      <w:pPr>
        <w:pStyle w:val="ListBullet"/>
      </w:pPr>
      <w:r>
        <w:t>Clean and preprocess library transaction data.</w:t>
      </w:r>
    </w:p>
    <w:p w14:paraId="7FE9F453" w14:textId="77777777" w:rsidR="00775A5D" w:rsidRDefault="004160E5">
      <w:pPr>
        <w:pStyle w:val="ListBullet"/>
      </w:pPr>
      <w:r>
        <w:t>Analyze book and e-resource usage.</w:t>
      </w:r>
    </w:p>
    <w:p w14:paraId="4D4F188D" w14:textId="77777777" w:rsidR="00775A5D" w:rsidRDefault="004160E5">
      <w:pPr>
        <w:pStyle w:val="ListBullet"/>
      </w:pPr>
      <w:r>
        <w:t>Identify the most-used and least-used resources.</w:t>
      </w:r>
    </w:p>
    <w:p w14:paraId="6E6DB190" w14:textId="77777777" w:rsidR="00775A5D" w:rsidRDefault="004160E5">
      <w:pPr>
        <w:pStyle w:val="ListBullet"/>
      </w:pPr>
      <w:r>
        <w:t>Analyze department-wise and time-based usage trends.</w:t>
      </w:r>
    </w:p>
    <w:p w14:paraId="0141C113" w14:textId="77777777" w:rsidR="00775A5D" w:rsidRDefault="004160E5">
      <w:pPr>
        <w:pStyle w:val="ListBullet"/>
      </w:pPr>
      <w:r>
        <w:t>Identify student reading and learning-resource patterns.</w:t>
      </w:r>
    </w:p>
    <w:p w14:paraId="5298AEC6" w14:textId="77777777" w:rsidR="00775A5D" w:rsidRDefault="004160E5">
      <w:pPr>
        <w:pStyle w:val="ListBullet"/>
      </w:pPr>
      <w:r>
        <w:t>Predict future demand using Machine Learning.</w:t>
      </w:r>
    </w:p>
    <w:p w14:paraId="4675B69A" w14:textId="77777777" w:rsidR="00775A5D" w:rsidRDefault="004160E5">
      <w:pPr>
        <w:pStyle w:val="ListBullet"/>
      </w:pPr>
      <w:r>
        <w:t>Generate procurement and resource-allocation recommendations.</w:t>
      </w:r>
    </w:p>
    <w:p w14:paraId="2CEAFAA1" w14:textId="77777777" w:rsidR="00775A5D" w:rsidRDefault="004160E5">
      <w:pPr>
        <w:pStyle w:val="ListBullet"/>
      </w:pPr>
      <w:r>
        <w:t>Present insights through an interactive dashboard.</w:t>
      </w:r>
    </w:p>
    <w:p w14:paraId="4D9DAD4E" w14:textId="77777777" w:rsidR="00775A5D" w:rsidRDefault="004160E5">
      <w:r>
        <w:rPr>
          <w:b/>
        </w:rPr>
        <w:t>System Workflow</w:t>
      </w:r>
    </w:p>
    <w:p w14:paraId="350E79BB" w14:textId="77777777" w:rsidR="00775A5D" w:rsidRDefault="004160E5">
      <w:r>
        <w:t>Raw Library Data → Data Preprocessing → Usage Analytics → Student Pattern Analysis → ML Demand Prediction → Dashboard → Recommendations</w:t>
      </w:r>
    </w:p>
    <w:p w14:paraId="0760C019" w14:textId="77777777" w:rsidR="00775A5D" w:rsidRDefault="004160E5">
      <w:pPr>
        <w:pStyle w:val="Heading1"/>
      </w:pPr>
      <w:r>
        <w:t>3. Requirements</w:t>
      </w:r>
    </w:p>
    <w:p w14:paraId="25B6254C" w14:textId="77777777" w:rsidR="00775A5D" w:rsidRDefault="004160E5">
      <w:pPr>
        <w:pStyle w:val="Heading2"/>
      </w:pPr>
      <w:r>
        <w:t>3.1 Functional Requirements</w:t>
      </w:r>
    </w:p>
    <w:p w14:paraId="57C1A083" w14:textId="77777777" w:rsidR="00775A5D" w:rsidRDefault="004160E5">
      <w:r>
        <w:rPr>
          <w:b/>
        </w:rPr>
        <w:t>Data Preprocessing</w:t>
      </w:r>
    </w:p>
    <w:p w14:paraId="3A379B81" w14:textId="77777777" w:rsidR="00775A5D" w:rsidRDefault="004160E5">
      <w:pPr>
        <w:pStyle w:val="ListBullet2"/>
      </w:pPr>
      <w:r>
        <w:t>Remove duplicate records.</w:t>
      </w:r>
    </w:p>
    <w:p w14:paraId="02557C82" w14:textId="77777777" w:rsidR="00775A5D" w:rsidRDefault="004160E5">
      <w:pPr>
        <w:pStyle w:val="ListBullet2"/>
      </w:pPr>
      <w:r>
        <w:t>Handle missing values.</w:t>
      </w:r>
    </w:p>
    <w:p w14:paraId="24963622" w14:textId="77777777" w:rsidR="00775A5D" w:rsidRDefault="004160E5">
      <w:pPr>
        <w:pStyle w:val="ListBullet2"/>
      </w:pPr>
      <w:r>
        <w:lastRenderedPageBreak/>
        <w:t>Convert and validate dates.</w:t>
      </w:r>
    </w:p>
    <w:p w14:paraId="31A784F4" w14:textId="77777777" w:rsidR="00775A5D" w:rsidRDefault="004160E5">
      <w:pPr>
        <w:pStyle w:val="ListBullet2"/>
      </w:pPr>
      <w:r>
        <w:t>Transform categorical data.</w:t>
      </w:r>
    </w:p>
    <w:p w14:paraId="02A463E1" w14:textId="77777777" w:rsidR="00775A5D" w:rsidRDefault="004160E5">
      <w:pPr>
        <w:pStyle w:val="ListBullet2"/>
      </w:pPr>
      <w:r>
        <w:t>Generate useful analytical features.</w:t>
      </w:r>
    </w:p>
    <w:p w14:paraId="77985D0A" w14:textId="77777777" w:rsidR="00775A5D" w:rsidRDefault="004160E5">
      <w:r>
        <w:rPr>
          <w:b/>
        </w:rPr>
        <w:t>Usage Analytics</w:t>
      </w:r>
    </w:p>
    <w:p w14:paraId="2B365294" w14:textId="77777777" w:rsidR="00775A5D" w:rsidRDefault="004160E5">
      <w:pPr>
        <w:pStyle w:val="ListBullet2"/>
      </w:pPr>
      <w:r>
        <w:t>Analyze book and e-resource usage.</w:t>
      </w:r>
    </w:p>
    <w:p w14:paraId="5E0AD19A" w14:textId="77777777" w:rsidR="00775A5D" w:rsidRDefault="004160E5">
      <w:pPr>
        <w:pStyle w:val="ListBullet2"/>
      </w:pPr>
      <w:r>
        <w:t>Identify most-used and least-used resources.</w:t>
      </w:r>
    </w:p>
    <w:p w14:paraId="6017F8FB" w14:textId="77777777" w:rsidR="00775A5D" w:rsidRDefault="004160E5">
      <w:pPr>
        <w:pStyle w:val="ListBullet2"/>
      </w:pPr>
      <w:r>
        <w:t>Analyze department-wise and category-wise usage.</w:t>
      </w:r>
    </w:p>
    <w:p w14:paraId="12B78E93" w14:textId="77777777" w:rsidR="00775A5D" w:rsidRDefault="004160E5">
      <w:pPr>
        <w:pStyle w:val="ListBullet2"/>
      </w:pPr>
      <w:r>
        <w:t>Analyze monthly and weekly usage trends.</w:t>
      </w:r>
    </w:p>
    <w:p w14:paraId="26E56BA1" w14:textId="77777777" w:rsidR="00775A5D" w:rsidRDefault="004160E5">
      <w:r>
        <w:rPr>
          <w:b/>
        </w:rPr>
        <w:t>Student Pattern Analysis</w:t>
      </w:r>
    </w:p>
    <w:p w14:paraId="4A5ECB3E" w14:textId="77777777" w:rsidR="00775A5D" w:rsidRDefault="004160E5">
      <w:pPr>
        <w:pStyle w:val="ListBullet2"/>
      </w:pPr>
      <w:r>
        <w:t>Identify preferred resource categories.</w:t>
      </w:r>
    </w:p>
    <w:p w14:paraId="31A7D580" w14:textId="77777777" w:rsidR="00775A5D" w:rsidRDefault="004160E5">
      <w:pPr>
        <w:pStyle w:val="ListBullet2"/>
      </w:pPr>
      <w:r>
        <w:t>Analyze department-wise and year-wise usage.</w:t>
      </w:r>
    </w:p>
    <w:p w14:paraId="0EB67063" w14:textId="77777777" w:rsidR="00775A5D" w:rsidRDefault="004160E5">
      <w:pPr>
        <w:pStyle w:val="ListBullet2"/>
      </w:pPr>
      <w:r>
        <w:t>Compare book and e-resource preferences.</w:t>
      </w:r>
    </w:p>
    <w:p w14:paraId="08023420" w14:textId="77777777" w:rsidR="00775A5D" w:rsidRDefault="004160E5">
      <w:r>
        <w:rPr>
          <w:b/>
        </w:rPr>
        <w:t>Machine Learning</w:t>
      </w:r>
    </w:p>
    <w:p w14:paraId="57965EE7" w14:textId="77777777" w:rsidR="00775A5D" w:rsidRDefault="004160E5">
      <w:pPr>
        <w:pStyle w:val="ListBullet2"/>
      </w:pPr>
      <w:r>
        <w:t>Train a resource demand prediction model.</w:t>
      </w:r>
    </w:p>
    <w:p w14:paraId="3EC3B55C" w14:textId="77777777" w:rsidR="00775A5D" w:rsidRDefault="004160E5">
      <w:pPr>
        <w:pStyle w:val="ListBullet2"/>
      </w:pPr>
      <w:r>
        <w:t>Predict future demand for books and e-resources.</w:t>
      </w:r>
    </w:p>
    <w:p w14:paraId="75116468" w14:textId="77777777" w:rsidR="00775A5D" w:rsidRDefault="004160E5">
      <w:pPr>
        <w:pStyle w:val="ListBullet2"/>
      </w:pPr>
      <w:r>
        <w:t>Evaluate model performance using MAE, RMSE, and R².</w:t>
      </w:r>
    </w:p>
    <w:p w14:paraId="3745EFC1" w14:textId="77777777" w:rsidR="00775A5D" w:rsidRDefault="004160E5">
      <w:r>
        <w:rPr>
          <w:b/>
        </w:rPr>
        <w:t>Dashboard</w:t>
      </w:r>
    </w:p>
    <w:p w14:paraId="110B9044" w14:textId="77777777" w:rsidR="00775A5D" w:rsidRDefault="004160E5">
      <w:pPr>
        <w:pStyle w:val="ListBullet2"/>
      </w:pPr>
      <w:r>
        <w:t>Display usage statistics and trends.</w:t>
      </w:r>
    </w:p>
    <w:p w14:paraId="03AA2951" w14:textId="77777777" w:rsidR="00775A5D" w:rsidRDefault="004160E5">
      <w:pPr>
        <w:pStyle w:val="ListBullet2"/>
      </w:pPr>
      <w:r>
        <w:t>Display department and student-pattern analytics.</w:t>
      </w:r>
    </w:p>
    <w:p w14:paraId="31FFCD23" w14:textId="77777777" w:rsidR="00775A5D" w:rsidRDefault="004160E5">
      <w:pPr>
        <w:pStyle w:val="ListBullet2"/>
      </w:pPr>
      <w:r>
        <w:t>Display demand predictions.</w:t>
      </w:r>
    </w:p>
    <w:p w14:paraId="3D6D80D8" w14:textId="77777777" w:rsidR="00775A5D" w:rsidRDefault="004160E5">
      <w:pPr>
        <w:pStyle w:val="ListBullet2"/>
      </w:pPr>
      <w:r>
        <w:t>Display recommendation results.</w:t>
      </w:r>
    </w:p>
    <w:p w14:paraId="2CF4C319" w14:textId="77777777" w:rsidR="00775A5D" w:rsidRDefault="004160E5">
      <w:r>
        <w:rPr>
          <w:b/>
        </w:rPr>
        <w:t>Recommendation System</w:t>
      </w:r>
    </w:p>
    <w:p w14:paraId="44ED6DC0" w14:textId="77777777" w:rsidR="00775A5D" w:rsidRDefault="004160E5">
      <w:pPr>
        <w:pStyle w:val="ListBullet2"/>
      </w:pPr>
      <w:r>
        <w:t>Suggest increased procurement for high-demand resources.</w:t>
      </w:r>
    </w:p>
    <w:p w14:paraId="63982628" w14:textId="77777777" w:rsidR="00775A5D" w:rsidRDefault="004160E5">
      <w:pPr>
        <w:pStyle w:val="ListBullet2"/>
      </w:pPr>
      <w:r>
        <w:t>Suggest maintaining current stock for moderate-demand resources.</w:t>
      </w:r>
    </w:p>
    <w:p w14:paraId="5EFCAA57" w14:textId="77777777" w:rsidR="00775A5D" w:rsidRDefault="004160E5">
      <w:pPr>
        <w:pStyle w:val="ListBullet2"/>
      </w:pPr>
      <w:r>
        <w:t>Flag low-demand resources for lower procurement priority or possible reallocation.</w:t>
      </w:r>
    </w:p>
    <w:p w14:paraId="1E1FB555" w14:textId="77777777" w:rsidR="00775A5D" w:rsidRDefault="004160E5">
      <w:pPr>
        <w:pStyle w:val="Heading1"/>
      </w:pPr>
      <w:r>
        <w:t>4. Objective</w:t>
      </w:r>
    </w:p>
    <w:p w14:paraId="417C3CAB" w14:textId="77777777" w:rsidR="00775A5D" w:rsidRDefault="004160E5">
      <w:r>
        <w:t>The main objective is to develop an intelligent, data-driven library resource management system that helps educational institutions understand resource utilization and plan future requirements.</w:t>
      </w:r>
    </w:p>
    <w:p w14:paraId="56304E34" w14:textId="77777777" w:rsidR="00775A5D" w:rsidRDefault="004160E5">
      <w:pPr>
        <w:pStyle w:val="ListBullet"/>
      </w:pPr>
      <w:r>
        <w:t>Analyze historical library usage data.</w:t>
      </w:r>
    </w:p>
    <w:p w14:paraId="1634F1D1" w14:textId="77777777" w:rsidR="00775A5D" w:rsidRDefault="004160E5">
      <w:pPr>
        <w:pStyle w:val="ListBullet"/>
      </w:pPr>
      <w:r>
        <w:t>Identify highly demanded and underutilized resources.</w:t>
      </w:r>
    </w:p>
    <w:p w14:paraId="082D9900" w14:textId="77777777" w:rsidR="00775A5D" w:rsidRDefault="004160E5">
      <w:pPr>
        <w:pStyle w:val="ListBullet"/>
      </w:pPr>
      <w:r>
        <w:t>Understand student reading and learning patterns.</w:t>
      </w:r>
    </w:p>
    <w:p w14:paraId="58533FB5" w14:textId="77777777" w:rsidR="00775A5D" w:rsidRDefault="004160E5">
      <w:pPr>
        <w:pStyle w:val="ListBullet"/>
      </w:pPr>
      <w:r>
        <w:t>Analyze usage differences across departments and time periods.</w:t>
      </w:r>
    </w:p>
    <w:p w14:paraId="0CBFF120" w14:textId="77777777" w:rsidR="00775A5D" w:rsidRDefault="004160E5">
      <w:pPr>
        <w:pStyle w:val="ListBullet"/>
      </w:pPr>
      <w:r>
        <w:t>Predict future demand for books and e-resources.</w:t>
      </w:r>
    </w:p>
    <w:p w14:paraId="3A922175" w14:textId="77777777" w:rsidR="00775A5D" w:rsidRDefault="004160E5">
      <w:pPr>
        <w:pStyle w:val="ListBullet"/>
      </w:pPr>
      <w:r>
        <w:t>Support data-driven procurement decisions.</w:t>
      </w:r>
    </w:p>
    <w:p w14:paraId="131A4E43" w14:textId="77777777" w:rsidR="00775A5D" w:rsidRDefault="004160E5">
      <w:pPr>
        <w:pStyle w:val="ListBullet"/>
      </w:pPr>
      <w:r>
        <w:lastRenderedPageBreak/>
        <w:t>Improve resource allocation.</w:t>
      </w:r>
    </w:p>
    <w:p w14:paraId="73392220" w14:textId="77777777" w:rsidR="00775A5D" w:rsidRDefault="004160E5">
      <w:pPr>
        <w:pStyle w:val="ListBullet"/>
      </w:pPr>
      <w:r>
        <w:t>Provide library administrators with an easy-to-use visual dashboard.</w:t>
      </w:r>
    </w:p>
    <w:p w14:paraId="71DF11E5" w14:textId="77777777" w:rsidR="00775A5D" w:rsidRDefault="004160E5">
      <w:pPr>
        <w:pStyle w:val="Heading1"/>
      </w:pPr>
      <w:r>
        <w:t>5. Novelty / Innovation</w:t>
      </w:r>
    </w:p>
    <w:p w14:paraId="15BE6A2A" w14:textId="77777777" w:rsidR="00775A5D" w:rsidRDefault="004160E5">
      <w:r>
        <w:t>The novelty of the proposed system is the integration of Big Data Analytics, Machine Learning, student usage-pattern analysis, and recommendation capabilities into a single library decision-support platform.</w:t>
      </w:r>
    </w:p>
    <w:p w14:paraId="44FB9D5B" w14:textId="77777777" w:rsidR="00775A5D" w:rsidRDefault="004160E5">
      <w:r>
        <w:rPr>
          <w:b/>
        </w:rPr>
        <w:t xml:space="preserve">Usage Intelligence: </w:t>
      </w:r>
      <w:r>
        <w:t>Converts issue, return, and access records into meaningful usage insights.</w:t>
      </w:r>
    </w:p>
    <w:p w14:paraId="03D08C92" w14:textId="77777777" w:rsidR="00775A5D" w:rsidRDefault="004160E5">
      <w:r>
        <w:rPr>
          <w:b/>
        </w:rPr>
        <w:t xml:space="preserve">Future Demand Prediction: </w:t>
      </w:r>
      <w:r>
        <w:t>Uses historical usage patterns and engineered features to predict future resource demand.</w:t>
      </w:r>
    </w:p>
    <w:p w14:paraId="72AD6EB7" w14:textId="77777777" w:rsidR="00775A5D" w:rsidRDefault="004160E5">
      <w:r>
        <w:rPr>
          <w:b/>
        </w:rPr>
        <w:t xml:space="preserve">Student Reading Pattern Analysis: </w:t>
      </w:r>
      <w:r>
        <w:t>Identifies differences in learning-resource preferences across departments, years, and student groups.</w:t>
      </w:r>
    </w:p>
    <w:p w14:paraId="027D4CBC" w14:textId="77777777" w:rsidR="00775A5D" w:rsidRDefault="004160E5">
      <w:r>
        <w:rPr>
          <w:b/>
        </w:rPr>
        <w:t xml:space="preserve">Automated Recommendations: </w:t>
      </w:r>
      <w:r>
        <w:t>Converts predicted demand and availability information into actionable procurement and allocation suggestions.</w:t>
      </w:r>
    </w:p>
    <w:p w14:paraId="1BF56B4A" w14:textId="77777777" w:rsidR="00775A5D" w:rsidRDefault="004160E5">
      <w:r>
        <w:rPr>
          <w:b/>
        </w:rPr>
        <w:t xml:space="preserve">Interactive Dashboard: </w:t>
      </w:r>
      <w:r>
        <w:t>Provides librarians with usage trends, predictions, and recommendations in one visual interface.</w:t>
      </w:r>
    </w:p>
    <w:p w14:paraId="3121C90F" w14:textId="77777777" w:rsidR="00775A5D" w:rsidRDefault="004160E5">
      <w:pPr>
        <w:pStyle w:val="Heading1"/>
      </w:pPr>
      <w:r>
        <w:t>6. Technology Used</w:t>
      </w:r>
    </w:p>
    <w:tbl>
      <w:tblPr>
        <w:tblStyle w:val="TableGrid"/>
        <w:tblW w:w="0" w:type="auto"/>
        <w:tblLook w:val="04A0" w:firstRow="1" w:lastRow="0" w:firstColumn="1" w:lastColumn="0" w:noHBand="0" w:noVBand="1"/>
      </w:tblPr>
      <w:tblGrid>
        <w:gridCol w:w="4963"/>
        <w:gridCol w:w="4963"/>
      </w:tblGrid>
      <w:tr w:rsidR="00775A5D" w14:paraId="3082ECAD" w14:textId="77777777">
        <w:tc>
          <w:tcPr>
            <w:tcW w:w="4968" w:type="dxa"/>
          </w:tcPr>
          <w:p w14:paraId="782B0064" w14:textId="77777777" w:rsidR="00775A5D" w:rsidRDefault="004160E5">
            <w:r>
              <w:t>Technology</w:t>
            </w:r>
          </w:p>
        </w:tc>
        <w:tc>
          <w:tcPr>
            <w:tcW w:w="4968" w:type="dxa"/>
          </w:tcPr>
          <w:p w14:paraId="24BAE228" w14:textId="77777777" w:rsidR="00775A5D" w:rsidRDefault="004160E5">
            <w:r>
              <w:t>Purpose</w:t>
            </w:r>
          </w:p>
        </w:tc>
      </w:tr>
      <w:tr w:rsidR="00775A5D" w14:paraId="53BB600B" w14:textId="77777777">
        <w:tc>
          <w:tcPr>
            <w:tcW w:w="4968" w:type="dxa"/>
          </w:tcPr>
          <w:p w14:paraId="29BE8204" w14:textId="77777777" w:rsidR="00775A5D" w:rsidRDefault="004160E5">
            <w:r>
              <w:t>Python</w:t>
            </w:r>
          </w:p>
        </w:tc>
        <w:tc>
          <w:tcPr>
            <w:tcW w:w="4968" w:type="dxa"/>
          </w:tcPr>
          <w:p w14:paraId="0C8E8CC7" w14:textId="77777777" w:rsidR="00775A5D" w:rsidRDefault="004160E5">
            <w:r>
              <w:t>Core application development</w:t>
            </w:r>
          </w:p>
        </w:tc>
      </w:tr>
      <w:tr w:rsidR="00775A5D" w14:paraId="62BBD7C8" w14:textId="77777777">
        <w:tc>
          <w:tcPr>
            <w:tcW w:w="4968" w:type="dxa"/>
          </w:tcPr>
          <w:p w14:paraId="56607736" w14:textId="77777777" w:rsidR="00775A5D" w:rsidRDefault="004160E5">
            <w:r>
              <w:t>Pandas</w:t>
            </w:r>
          </w:p>
        </w:tc>
        <w:tc>
          <w:tcPr>
            <w:tcW w:w="4968" w:type="dxa"/>
          </w:tcPr>
          <w:p w14:paraId="4DCA3E10" w14:textId="77777777" w:rsidR="00775A5D" w:rsidRDefault="004160E5">
            <w:r>
              <w:t>Data cleaning, transformation, and analysis</w:t>
            </w:r>
          </w:p>
        </w:tc>
      </w:tr>
      <w:tr w:rsidR="00775A5D" w14:paraId="510B60EE" w14:textId="77777777">
        <w:tc>
          <w:tcPr>
            <w:tcW w:w="4968" w:type="dxa"/>
          </w:tcPr>
          <w:p w14:paraId="5B520A0B" w14:textId="77777777" w:rsidR="00775A5D" w:rsidRDefault="004160E5">
            <w:r>
              <w:t>NumPy</w:t>
            </w:r>
          </w:p>
        </w:tc>
        <w:tc>
          <w:tcPr>
            <w:tcW w:w="4968" w:type="dxa"/>
          </w:tcPr>
          <w:p w14:paraId="75582188" w14:textId="77777777" w:rsidR="00775A5D" w:rsidRDefault="004160E5">
            <w:r>
              <w:t>Numerical operations</w:t>
            </w:r>
          </w:p>
        </w:tc>
      </w:tr>
      <w:tr w:rsidR="00775A5D" w14:paraId="5AAE7EB6" w14:textId="77777777">
        <w:tc>
          <w:tcPr>
            <w:tcW w:w="4968" w:type="dxa"/>
          </w:tcPr>
          <w:p w14:paraId="3C92747C" w14:textId="77777777" w:rsidR="00775A5D" w:rsidRDefault="004160E5">
            <w:r>
              <w:t>Scikit-learn</w:t>
            </w:r>
          </w:p>
        </w:tc>
        <w:tc>
          <w:tcPr>
            <w:tcW w:w="4968" w:type="dxa"/>
          </w:tcPr>
          <w:p w14:paraId="598B93B5" w14:textId="77777777" w:rsidR="00775A5D" w:rsidRDefault="004160E5">
            <w:r>
              <w:t>Machine Learning and model evaluation</w:t>
            </w:r>
          </w:p>
        </w:tc>
      </w:tr>
      <w:tr w:rsidR="00775A5D" w14:paraId="4229D028" w14:textId="77777777">
        <w:tc>
          <w:tcPr>
            <w:tcW w:w="4968" w:type="dxa"/>
          </w:tcPr>
          <w:p w14:paraId="734004E6" w14:textId="77777777" w:rsidR="00775A5D" w:rsidRDefault="004160E5">
            <w:r>
              <w:t>Random Forest / Regression Models</w:t>
            </w:r>
          </w:p>
        </w:tc>
        <w:tc>
          <w:tcPr>
            <w:tcW w:w="4968" w:type="dxa"/>
          </w:tcPr>
          <w:p w14:paraId="7A08E443" w14:textId="77777777" w:rsidR="00775A5D" w:rsidRDefault="004160E5">
            <w:r>
              <w:t>Resource demand prediction</w:t>
            </w:r>
          </w:p>
        </w:tc>
      </w:tr>
      <w:tr w:rsidR="00775A5D" w14:paraId="3C766F46" w14:textId="77777777">
        <w:tc>
          <w:tcPr>
            <w:tcW w:w="4968" w:type="dxa"/>
          </w:tcPr>
          <w:p w14:paraId="59236512" w14:textId="77777777" w:rsidR="00775A5D" w:rsidRDefault="004160E5">
            <w:r>
              <w:t>Streamlit</w:t>
            </w:r>
          </w:p>
        </w:tc>
        <w:tc>
          <w:tcPr>
            <w:tcW w:w="4968" w:type="dxa"/>
          </w:tcPr>
          <w:p w14:paraId="3DE95BE0" w14:textId="77777777" w:rsidR="00775A5D" w:rsidRDefault="004160E5">
            <w:r>
              <w:t>Interactive web dashboard</w:t>
            </w:r>
          </w:p>
        </w:tc>
      </w:tr>
      <w:tr w:rsidR="00775A5D" w14:paraId="01C7D913" w14:textId="77777777">
        <w:tc>
          <w:tcPr>
            <w:tcW w:w="4968" w:type="dxa"/>
          </w:tcPr>
          <w:p w14:paraId="2697B489" w14:textId="77777777" w:rsidR="00775A5D" w:rsidRDefault="004160E5">
            <w:r>
              <w:t>Plotly</w:t>
            </w:r>
          </w:p>
        </w:tc>
        <w:tc>
          <w:tcPr>
            <w:tcW w:w="4968" w:type="dxa"/>
          </w:tcPr>
          <w:p w14:paraId="24F5B906" w14:textId="77777777" w:rsidR="00775A5D" w:rsidRDefault="004160E5">
            <w:r>
              <w:t>Interactive charts and visualizations</w:t>
            </w:r>
          </w:p>
        </w:tc>
      </w:tr>
      <w:tr w:rsidR="00775A5D" w14:paraId="776F2824" w14:textId="77777777">
        <w:tc>
          <w:tcPr>
            <w:tcW w:w="4968" w:type="dxa"/>
          </w:tcPr>
          <w:p w14:paraId="6ADF62B9" w14:textId="77777777" w:rsidR="00775A5D" w:rsidRDefault="004160E5">
            <w:r>
              <w:t>OpenPyXL</w:t>
            </w:r>
          </w:p>
        </w:tc>
        <w:tc>
          <w:tcPr>
            <w:tcW w:w="4968" w:type="dxa"/>
          </w:tcPr>
          <w:p w14:paraId="16DB5596" w14:textId="77777777" w:rsidR="00775A5D" w:rsidRDefault="004160E5">
            <w:r>
              <w:t>Excel dataset processing</w:t>
            </w:r>
          </w:p>
        </w:tc>
      </w:tr>
      <w:tr w:rsidR="00775A5D" w14:paraId="39A14A64" w14:textId="77777777">
        <w:tc>
          <w:tcPr>
            <w:tcW w:w="4968" w:type="dxa"/>
          </w:tcPr>
          <w:p w14:paraId="7E63E64F" w14:textId="77777777" w:rsidR="00775A5D" w:rsidRDefault="004160E5">
            <w:r>
              <w:t>CSV / Excel</w:t>
            </w:r>
          </w:p>
        </w:tc>
        <w:tc>
          <w:tcPr>
            <w:tcW w:w="4968" w:type="dxa"/>
          </w:tcPr>
          <w:p w14:paraId="59876101" w14:textId="77777777" w:rsidR="00775A5D" w:rsidRDefault="004160E5">
            <w:r>
              <w:t>Dataset storage and input</w:t>
            </w:r>
          </w:p>
        </w:tc>
      </w:tr>
      <w:tr w:rsidR="00775A5D" w14:paraId="14773161" w14:textId="77777777">
        <w:tc>
          <w:tcPr>
            <w:tcW w:w="4968" w:type="dxa"/>
          </w:tcPr>
          <w:p w14:paraId="7BAFAECC" w14:textId="77777777" w:rsidR="00775A5D" w:rsidRDefault="004160E5">
            <w:r>
              <w:t>VS Code</w:t>
            </w:r>
          </w:p>
        </w:tc>
        <w:tc>
          <w:tcPr>
            <w:tcW w:w="4968" w:type="dxa"/>
          </w:tcPr>
          <w:p w14:paraId="1DD1CB76" w14:textId="77777777" w:rsidR="00775A5D" w:rsidRDefault="004160E5">
            <w:r>
              <w:t>Development environment</w:t>
            </w:r>
          </w:p>
        </w:tc>
      </w:tr>
    </w:tbl>
    <w:p w14:paraId="3BAE22F7" w14:textId="77777777" w:rsidR="00775A5D" w:rsidRDefault="004160E5">
      <w:pPr>
        <w:pStyle w:val="Heading1"/>
      </w:pPr>
      <w:r>
        <w:t>7. Impact</w:t>
      </w:r>
    </w:p>
    <w:p w14:paraId="22803792" w14:textId="77777777" w:rsidR="00775A5D" w:rsidRDefault="004160E5">
      <w:r>
        <w:rPr>
          <w:b/>
        </w:rPr>
        <w:t>Impact on Students</w:t>
      </w:r>
    </w:p>
    <w:p w14:paraId="2BE0ADB6" w14:textId="77777777" w:rsidR="00775A5D" w:rsidRDefault="004160E5">
      <w:pPr>
        <w:pStyle w:val="ListBullet2"/>
      </w:pPr>
      <w:r>
        <w:t>Better availability of frequently used learning resources.</w:t>
      </w:r>
    </w:p>
    <w:p w14:paraId="6574F881" w14:textId="77777777" w:rsidR="00775A5D" w:rsidRDefault="004160E5">
      <w:pPr>
        <w:pStyle w:val="ListBullet2"/>
      </w:pPr>
      <w:r>
        <w:t>Improved access to relevant books and e-resources.</w:t>
      </w:r>
    </w:p>
    <w:p w14:paraId="536E6173" w14:textId="77777777" w:rsidR="00775A5D" w:rsidRDefault="004160E5">
      <w:pPr>
        <w:pStyle w:val="ListBullet2"/>
      </w:pPr>
      <w:r>
        <w:t>Better understanding of student learning-resource preferences.</w:t>
      </w:r>
    </w:p>
    <w:p w14:paraId="4C9D6AE5" w14:textId="77777777" w:rsidR="00775A5D" w:rsidRDefault="004160E5">
      <w:r>
        <w:rPr>
          <w:b/>
        </w:rPr>
        <w:t>Impact on Libraries</w:t>
      </w:r>
    </w:p>
    <w:p w14:paraId="4E1A9F2B" w14:textId="77777777" w:rsidR="00775A5D" w:rsidRDefault="004160E5">
      <w:pPr>
        <w:pStyle w:val="ListBullet2"/>
      </w:pPr>
      <w:r>
        <w:t>Helps identify high-demand resources.</w:t>
      </w:r>
    </w:p>
    <w:p w14:paraId="6E591580" w14:textId="77777777" w:rsidR="00775A5D" w:rsidRDefault="004160E5">
      <w:pPr>
        <w:pStyle w:val="ListBullet2"/>
      </w:pPr>
      <w:r>
        <w:t>Reduces unnecessary procurement.</w:t>
      </w:r>
    </w:p>
    <w:p w14:paraId="6A9ACA61" w14:textId="77777777" w:rsidR="00775A5D" w:rsidRDefault="004160E5">
      <w:pPr>
        <w:pStyle w:val="ListBullet2"/>
      </w:pPr>
      <w:r>
        <w:lastRenderedPageBreak/>
        <w:t>Improves resource allocation.</w:t>
      </w:r>
    </w:p>
    <w:p w14:paraId="4F52E73E" w14:textId="77777777" w:rsidR="00775A5D" w:rsidRDefault="004160E5">
      <w:pPr>
        <w:pStyle w:val="ListBullet2"/>
      </w:pPr>
      <w:r>
        <w:t>Supports evidence-based library planning.</w:t>
      </w:r>
    </w:p>
    <w:p w14:paraId="3A7E26F7" w14:textId="77777777" w:rsidR="00775A5D" w:rsidRDefault="004160E5">
      <w:r>
        <w:rPr>
          <w:b/>
        </w:rPr>
        <w:t>Impact on Institutions</w:t>
      </w:r>
    </w:p>
    <w:p w14:paraId="14A9ABB9" w14:textId="77777777" w:rsidR="00775A5D" w:rsidRDefault="004160E5">
      <w:pPr>
        <w:pStyle w:val="ListBullet2"/>
      </w:pPr>
      <w:r>
        <w:t>Enables data-driven decision-making.</w:t>
      </w:r>
    </w:p>
    <w:p w14:paraId="4C2D9174" w14:textId="77777777" w:rsidR="00775A5D" w:rsidRDefault="004160E5">
      <w:pPr>
        <w:pStyle w:val="ListBullet2"/>
      </w:pPr>
      <w:r>
        <w:t>Improves utilization of library resources.</w:t>
      </w:r>
    </w:p>
    <w:p w14:paraId="0B31E04B" w14:textId="77777777" w:rsidR="00775A5D" w:rsidRDefault="004160E5">
      <w:pPr>
        <w:pStyle w:val="ListBullet2"/>
      </w:pPr>
      <w:r>
        <w:t>Helps institutions understand learning-resource requirements.</w:t>
      </w:r>
    </w:p>
    <w:p w14:paraId="137645DC" w14:textId="77777777" w:rsidR="00775A5D" w:rsidRDefault="004160E5">
      <w:pPr>
        <w:pStyle w:val="ListBullet2"/>
      </w:pPr>
      <w:r>
        <w:t>Supports digital transformation of library management.</w:t>
      </w:r>
    </w:p>
    <w:p w14:paraId="3B62CDA2" w14:textId="77777777" w:rsidR="00775A5D" w:rsidRDefault="004160E5">
      <w:r>
        <w:rPr>
          <w:b/>
        </w:rPr>
        <w:t>Resource and Budget Impact</w:t>
      </w:r>
    </w:p>
    <w:p w14:paraId="587788FB" w14:textId="77777777" w:rsidR="00775A5D" w:rsidRDefault="004160E5">
      <w:r>
        <w:t>The system can support more efficient use of library procurement budgets by identifying high-demand resources for increased availability and low-demand resources for lower procurement priority or possible reallocation.</w:t>
      </w:r>
    </w:p>
    <w:p w14:paraId="19751C51" w14:textId="77777777" w:rsidR="00D6620E" w:rsidRDefault="00D6620E"/>
    <w:p w14:paraId="7C022DC8" w14:textId="7F975536" w:rsidR="00D6620E" w:rsidRPr="00D6620E" w:rsidRDefault="00D6620E">
      <w:pPr>
        <w:rPr>
          <w:color w:val="C00000"/>
          <w:sz w:val="28"/>
          <w:szCs w:val="28"/>
        </w:rPr>
      </w:pPr>
      <w:r w:rsidRPr="00D6620E">
        <w:rPr>
          <w:color w:val="C00000"/>
          <w:sz w:val="28"/>
          <w:szCs w:val="28"/>
          <w:highlight w:val="yellow"/>
        </w:rPr>
        <w:t xml:space="preserve">OVERALL WEBSITE </w:t>
      </w:r>
      <w:proofErr w:type="gramStart"/>
      <w:r w:rsidRPr="00D6620E">
        <w:rPr>
          <w:color w:val="C00000"/>
          <w:sz w:val="28"/>
          <w:szCs w:val="28"/>
          <w:highlight w:val="yellow"/>
        </w:rPr>
        <w:t>LINK :</w:t>
      </w:r>
      <w:proofErr w:type="gramEnd"/>
      <w:r w:rsidRPr="00D6620E">
        <w:rPr>
          <w:color w:val="C00000"/>
          <w:sz w:val="28"/>
          <w:szCs w:val="28"/>
          <w:highlight w:val="yellow"/>
        </w:rPr>
        <w:t xml:space="preserve"> </w:t>
      </w:r>
      <w:r w:rsidRPr="00D6620E">
        <w:rPr>
          <w:color w:val="C00000"/>
          <w:sz w:val="28"/>
          <w:szCs w:val="28"/>
          <w:highlight w:val="yellow"/>
        </w:rPr>
        <w:t>http://10.10.180.169:8501/</w:t>
      </w:r>
    </w:p>
    <w:p w14:paraId="7CCEE9CF" w14:textId="77777777" w:rsidR="00775A5D" w:rsidRDefault="004160E5">
      <w:pPr>
        <w:pStyle w:val="Heading1"/>
      </w:pPr>
      <w:r>
        <w:t>8. One-Line Project Pitch</w:t>
      </w:r>
    </w:p>
    <w:p w14:paraId="28ECA83B" w14:textId="77777777" w:rsidR="00775A5D" w:rsidRDefault="004160E5">
      <w:pPr>
        <w:jc w:val="center"/>
      </w:pPr>
      <w:r>
        <w:rPr>
          <w:b/>
          <w:i/>
        </w:rPr>
        <w:t>“Our system transforms library transaction data into actionable intelligence by analyzing student usage patterns, predicting future resource demand, and supporting smarter procurement and resource-allocation decisions.”</w:t>
      </w:r>
    </w:p>
    <w:sectPr w:rsidR="00775A5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D8498" w14:textId="77777777" w:rsidR="004160E5" w:rsidRDefault="004160E5">
      <w:pPr>
        <w:spacing w:after="0" w:line="240" w:lineRule="auto"/>
      </w:pPr>
      <w:r>
        <w:separator/>
      </w:r>
    </w:p>
  </w:endnote>
  <w:endnote w:type="continuationSeparator" w:id="0">
    <w:p w14:paraId="20158B53" w14:textId="77777777" w:rsidR="004160E5" w:rsidRDefault="00416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377DA" w14:textId="77777777" w:rsidR="00775A5D" w:rsidRDefault="004160E5">
    <w:pPr>
      <w:pStyle w:val="Footer"/>
      <w:jc w:val="center"/>
    </w:pPr>
    <w:r>
      <w:rPr>
        <w:sz w:val="18"/>
      </w:rPr>
      <w:t>Smart Library Analytics System | Hackathon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56A3F" w14:textId="77777777" w:rsidR="004160E5" w:rsidRDefault="004160E5">
      <w:pPr>
        <w:spacing w:after="0" w:line="240" w:lineRule="auto"/>
      </w:pPr>
      <w:r>
        <w:separator/>
      </w:r>
    </w:p>
  </w:footnote>
  <w:footnote w:type="continuationSeparator" w:id="0">
    <w:p w14:paraId="21AB231E" w14:textId="77777777" w:rsidR="004160E5" w:rsidRDefault="00416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913181">
    <w:abstractNumId w:val="8"/>
  </w:num>
  <w:num w:numId="2" w16cid:durableId="910583154">
    <w:abstractNumId w:val="6"/>
  </w:num>
  <w:num w:numId="3" w16cid:durableId="551424726">
    <w:abstractNumId w:val="5"/>
  </w:num>
  <w:num w:numId="4" w16cid:durableId="129516798">
    <w:abstractNumId w:val="4"/>
  </w:num>
  <w:num w:numId="5" w16cid:durableId="1702589572">
    <w:abstractNumId w:val="7"/>
  </w:num>
  <w:num w:numId="6" w16cid:durableId="1060057100">
    <w:abstractNumId w:val="3"/>
  </w:num>
  <w:num w:numId="7" w16cid:durableId="750544658">
    <w:abstractNumId w:val="2"/>
  </w:num>
  <w:num w:numId="8" w16cid:durableId="287974502">
    <w:abstractNumId w:val="1"/>
  </w:num>
  <w:num w:numId="9" w16cid:durableId="723286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3AF"/>
    <w:rsid w:val="0006063C"/>
    <w:rsid w:val="0015074B"/>
    <w:rsid w:val="0029639D"/>
    <w:rsid w:val="00326F90"/>
    <w:rsid w:val="004160E5"/>
    <w:rsid w:val="00775A5D"/>
    <w:rsid w:val="00AA1D8D"/>
    <w:rsid w:val="00B47730"/>
    <w:rsid w:val="00CB0664"/>
    <w:rsid w:val="00D662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2E686"/>
  <w14:defaultImageDpi w14:val="300"/>
  <w15:docId w15:val="{B5E0CE55-2655-40E5-A019-9C555036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Rasika jaganathan</cp:lastModifiedBy>
  <cp:revision>2</cp:revision>
  <dcterms:created xsi:type="dcterms:W3CDTF">2026-09-22T05:54:00Z</dcterms:created>
  <dcterms:modified xsi:type="dcterms:W3CDTF">2026-09-22T05:54:00Z</dcterms:modified>
  <cp:category/>
</cp:coreProperties>
</file>